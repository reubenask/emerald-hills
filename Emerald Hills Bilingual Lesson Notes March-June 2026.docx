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40"/>
        <w:jc w:val="center"/>
      </w:pPr>
      <w:r>
        <w:rPr>
          <w:rFonts w:ascii="Calibri" w:hAnsi="Calibri" w:eastAsia="Microsoft YaHei"/>
          <w:b/>
          <w:color w:val="1F7A5C"/>
          <w:sz w:val="24"/>
        </w:rPr>
        <w:t>Emerald Hills TOEFL Academy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0231C"/>
          <w:sz w:val="40"/>
        </w:rPr>
        <w:t>Bilingual Lesson Notes · March-June 2026</w:t>
      </w:r>
    </w:p>
    <w:p>
      <w:pPr>
        <w:jc w:val="center"/>
      </w:pPr>
      <w:r>
        <w:rPr>
          <w:rFonts w:ascii="Calibri" w:hAnsi="Calibri" w:eastAsia="Microsoft YaHei"/>
          <w:b w:val="0"/>
          <w:color w:val="5F6B64"/>
          <w:sz w:val="20"/>
        </w:rPr>
        <w:t>Primary Step 2 · Junior · iBT | 课堂记录双语整理</w:t>
      </w:r>
    </w:p>
    <w:p>
      <w:pPr>
        <w:pStyle w:val="Heading1"/>
      </w:pPr>
      <w:r>
        <w:t>Document Purpose / 文件用途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4F6F9"/>
          </w:tcPr>
          <w:p>
            <w:r>
              <w:rPr>
                <w:rFonts w:ascii="Calibri" w:hAnsi="Calibri" w:eastAsia="Microsoft YaHei"/>
                <w:b w:val="0"/>
                <w:color w:val="10231C"/>
                <w:sz w:val="19"/>
              </w:rPr>
              <w:t>This document rewrites the draft lesson notes into the platform structure: topic for today, teaching objective, class-content overview, materials, homework, and individual student performance notes.</w:t>
            </w:r>
          </w:p>
        </w:tc>
        <w:tc>
          <w:tcPr>
            <w:tcW w:type="dxa" w:w="4680"/>
            <w:shd w:fill="F4F6F9"/>
          </w:tcPr>
          <w:p>
            <w:r>
              <w:rPr>
                <w:rFonts w:ascii="Calibri" w:hAnsi="Calibri" w:eastAsia="Microsoft YaHei"/>
                <w:b w:val="0"/>
                <w:color w:val="10231C"/>
                <w:sz w:val="19"/>
              </w:rPr>
              <w:t>本文件将原始课程草稿整理为平台结构：今日主题、教学目标、课堂内容概览、教学材料、作业，以及学生个人表现与挑战记录。</w:t>
            </w:r>
          </w:p>
        </w:tc>
      </w:tr>
    </w:tbl>
    <w:p>
      <w:pPr>
        <w:pStyle w:val="Heading2"/>
      </w:pPr>
      <w:r>
        <w:t>Verification Notes / 核对说明</w:t>
      </w:r>
    </w:p>
    <w:p>
      <w:pPr/>
      <w:r>
        <w:rPr>
          <w:rFonts w:ascii="Calibri" w:hAnsi="Calibri" w:eastAsia="Microsoft YaHei"/>
          <w:b w:val="0"/>
          <w:color w:val="10231C"/>
          <w:sz w:val="19"/>
        </w:rPr>
        <w:t>All source dates and times from the three draft files are preserved.</w:t>
      </w:r>
    </w:p>
    <w:p>
      <w:pPr/>
      <w:r>
        <w:rPr>
          <w:rFonts w:ascii="Calibri" w:hAnsi="Calibri" w:eastAsia="Microsoft YaHei"/>
          <w:b w:val="0"/>
          <w:color w:val="10231C"/>
          <w:sz w:val="19"/>
        </w:rPr>
        <w:t>The June lessons that appeared under a May heading in the drafts are corrected to June based on their actual dates.</w:t>
      </w:r>
    </w:p>
    <w:p>
      <w:pPr/>
      <w:r>
        <w:rPr>
          <w:rFonts w:ascii="Calibri" w:hAnsi="Calibri" w:eastAsia="Microsoft YaHei"/>
          <w:b w:val="0"/>
          <w:color w:val="10231C"/>
          <w:sz w:val="19"/>
        </w:rPr>
        <w:t>Homework and assignment instructions are preserved and rewritten for clarity.</w:t>
      </w:r>
    </w:p>
    <w:p>
      <w:pPr/>
      <w:r>
        <w:rPr>
          <w:rFonts w:ascii="Calibri" w:hAnsi="Calibri" w:eastAsia="Microsoft YaHei"/>
          <w:b w:val="0"/>
          <w:color w:val="10231C"/>
          <w:sz w:val="19"/>
        </w:rPr>
        <w:t>Individual student performance is left as a teacher-fillable field because the source drafts did not include named student observations for each lesson.</w:t>
      </w:r>
    </w:p>
    <w:p>
      <w:r>
        <w:br w:type="page"/>
      </w:r>
    </w:p>
    <w:p>
      <w:pPr>
        <w:pStyle w:val="Heading1"/>
      </w:pPr>
      <w:r>
        <w:t>Primary Step 2</w:t>
      </w:r>
    </w:p>
    <w:p>
      <w:r>
        <w:t>24 verified lesson records / 24 条已核对课程记录</w:t>
      </w:r>
    </w:p>
    <w:p>
      <w:pPr>
        <w:pStyle w:val="Heading3"/>
      </w:pPr>
      <w:r>
        <w:t>2026-03-04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with VCV rules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中文：用VCV规则提升阅读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reading with vcv rules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中文：学生能够通过教师引导、课堂练习和反馈，理解并运用“用VCV规则提升阅读”的核心技能。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built reading ability through VCV patterns, decoding words, and applying the pattern to a short reading passage.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中文：学生通过VCV拼读规律、单词拆读和短文应用来提升阅读能力。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passage and phonics board work.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中文：阅读文章和自然拼读板书。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assigned passage.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中文：朗读指定文章。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2026-03-07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Spelling, calendar words, and self-introduction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中文：拼写、日期词汇与自我介绍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spelling, calendar words, and self-introduction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中文：学生能够通过教师引导、课堂练习和反馈，理解并运用“拼写、日期词汇与自我介绍”的核心技能。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spelling and reading, reviewed days of the week and months of the year, and learned how to introduce themselves to new people.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中文：学生练习拼写和阅读，复习星期与月份词汇，并学习如何向新朋友介绍自己。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Speaking cards 1-2, spelling list, calendar vocabulary.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中文：口语卡片1-2、拼写词表、日期词汇。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Prepare a self-introduction using Cards 1 and 2: name, age, birthday, family, favorite food, reasons, meals, drinks, and favorite restaurant.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中文：使用卡片1和2准备自我介绍：姓名、年龄、生日、家庭、喜欢的食物及原因、三餐饮食、饮品和喜欢的餐厅。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2026-03-11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Syllables and longer reading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中文：音节与较长阅读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syllables and longer reading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中文：学生能够通过教师引导、课堂练习和反馈，理解并运用“音节与较长阅读”的核心技能。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revisited CVC, broke longer words into syllables, and practised reading longer passages with better rhythm and accuracy.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中文：学生复习CVC，把较长单词拆分成音节，并练习更有节奏、更准确地朗读较长文章。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longer passage aloud.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中文：大声朗读较长文章。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2026-03-14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and listening: visiting a pediatrician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中文：词汇与听力：看儿科医生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 and listening: visiting a pediatrician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中文：学生能够通过教师引导、课堂练习和反馈，理解并运用“词汇与听力：看儿科医生”的核心技能。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healthcare vocabulary, watched a pediatrician-related video, and answered story questions to connect words with real situations.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中文：学生学习医疗健康词汇，观看儿科医生相关视频，并回答故事问题，把词汇与真实情境联系起来。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Pediatrician video and vocabulary list: hospital, clinic, prescription, pharmacy, checkup, nurse, X-ray, and related words.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中文：儿科医生视频和词汇表：hospital、clinic、prescription、pharmacy、checkup、nurse、X-ray等。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the healthcare vocabulary.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中文：复习医疗健康词汇。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2026-03-18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Hospital role play and speaking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中文：医院主题角色扮演与口语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hospital role play and speaking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中文：学生能够通过教师引导、课堂练习和反馈，理解并运用“医院主题角色扮演与口语”的核心技能。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used hospital vocabulary in role plays, acted out practical situations, and practised speaking with clearer sentence patterns.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中文：学生在角色扮演中使用医院主题词汇，演绎实际情境，并练习更清楚的句型表达。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script practised in class.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中文：朗读课堂练习过的剧本。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2026-03-21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Pronouns, nouns, verbs, and tenses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中文：代词、名词、动词与时态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pronouns, nouns, verbs, and tenses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中文：学生能够通过教师引导、课堂练习和反馈，理解并运用“代词、名词、动词与时态”的核心技能。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pronouns, nouns, verbs, and basic tenses, then wrote simple sentences using accurate subject and verb choices.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中文：学生复习代词、名词、动词和基础时态，并用正确的主语和动词写简单句。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Write 10 sentences using nouns/pronouns and different verb tenses.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中文：用名词/代词和不同时态写10个句子。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2026-03-25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Past tense and continuous forms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中文：过去时与进行时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past tense and continuous forms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中文：学生能够通过教师引导、课堂练习和反馈，理解并运用“过去时与进行时”的核心技能。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revised present, future, and present continuous forms, then learned past tense and past continuous through pronoun-based sentence patterns.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中文：学生复习一般现在时、将来时和现在进行时，并通过代词句型学习过去时和过去进行时。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tense examples from class.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中文：复习课堂时态例句。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2026-03-28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Vocabulary, sentence building, and listening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中文：词汇、造句与听力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vocabulary, sentence building, and listening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中文：学生能够通过教师引导、课堂练习和反馈，理解并运用“词汇、造句与听力”的核心技能。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new words, used them in sentences, watched a short video about a child deciding what to cook for a birthday, and answered multiple-choice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中文：学生学习新词并造句，观看一个孩子为生日决定做什么食物的短视频，并回答选择题。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Rewatch the video, note anything unclear, and share questions next class.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中文：重看视频，记录不理解的地方，并在下节课分享问题。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2026-04-08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Continents, countries, and cardinal directions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中文：大洲、国家与方位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continents, countries, and cardinal directions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中文：学生能够通过教师引导、课堂练习和反馈，理解并运用“大洲、国家与方位”的核心技能。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continents, European countries, and cardinal directions, then formed location sentences and answered reading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中文：学生学习大洲、欧洲国家和方位词，并造地点句子、回答阅读问题。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World map, continent/country vocabulary, travel passage.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中文：世界地图、大洲/国家词汇、旅行文章。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Sam’s travel passage across continents and answer the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中文：阅读Sam横跨大洲旅行的文章并回答问题。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2026-04-11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Basic writing with English tenses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中文：基础写作与英语时态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basic writing with english tenses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中文：学生能够通过教师引导、课堂练习和反馈，理解并运用“基础写作与英语时态”的核心技能。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present, future, past, continuous, and perfect forms through rhythm, substitution, and sentence writing.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中文：学生通过节奏、替换和造句练习一般现在时、将来时、过去时、进行时和完成时。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Imitate the English tense song, replace the verb and subject, write the full rhyme, then read it aloud and send a video.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中文：模仿英语时态歌，替换动词和主语，写完整押韵句，并朗读录视频提交。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2026-04-15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Tense review and picture sentences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中文：时态复习与看图造句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tense review and picture sentences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中文：学生能够通过教师引导、课堂练习和反馈，理解并运用“时态复习与看图造句”的核心技能。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revised key tenses, selected verbs, conjugated them accurately, and described pictures with one clear sentence each.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中文：学生复习重点时态，选择动词并正确变形，然后用一句清楚的句子描述每张图片。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Describe each picture with one sentence using the studied tenses.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中文：用所学时态为每张图片写一句描述。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2026-04-18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through Luca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中文：通过《夏日友晴天》学习词汇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 through luca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中文：学生能够通过教师引导、课堂练习和反馈，理解并运用“通过《夏日友晴天》学习词汇”的核心技能。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new words from the movie Luca and discussed meanings, pronunciation, and use in simple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中文：学生通过电影《夏日友晴天》学习新词，讨论词义、发音和简单句中的用法。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new words aloud and explain their meanings.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中文：大声朗读新词并解释意思。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2026-04-22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comprehension structures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中文：阅读理解结构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reading comprehension structures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中文：学生能够通过教师引导、课堂练习和反馈，理解并运用“阅读理解结构”的核心技能。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how short passages are organized and practised answering related questions with evidence from the text.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中文：学生学习短文结构，并练习用文章证据回答相关问题。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short passage and answer the related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中文：阅读短文并回答相关问题。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2026-05-06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Picture-panel story writing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中文：四格图故事写作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picture-panel story writing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中文：学生能够通过教师引导、课堂练习和反馈，理解并运用“四格图故事写作”的核心技能。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used short sentences to describe image panels and connected them into a complete story with sequence and action words.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中文：学生用短句描述图片，并用顺序词和动作词把图片连接成完整故事。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Write a story from four panels using the word bank: Laundry, Clothes, Washing machine, Laundry Basket, Hang, Sunny, Dry, Pegs, Iron, Fold.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中文：根据四格图写故事，并使用词库：Laundry、Clothes、Washing machine、Laundry Basket、Hang、Sunny、Dry、Pegs、Iron、Fold。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2026-05-13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Rhymes and reading fluency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中文：押韵与阅读流利度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rhymes and reading fluency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中文：学生能够通过教师引导、课堂练习和反馈，理解并运用“押韵与阅读流利度”的核心技能。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read short rhymes, identified repeated sound patterns, and then read a passage that incorporated the same rhyme patterns.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中文：学生朗读短押韵句，识别重复音型，然后阅读包含相同押韵规律的短文。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100-word passage aloud.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中文：大声朗读100词短文。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2026-05-16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review and test preparation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中文：月度复习与测试准备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monthly review and test preparation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中文：学生能够通过教师引导、课堂练习和反馈，理解并运用“月度复习与测试准备”的核心技能。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the month’s learning, checked homework, and prepared key skills for the monthly test.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中文：学生复习本月学习内容，检查作业，并为月度测试准备重点技能。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homework for the test.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中文：复习作业，准备测试。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2026-05-20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test day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中文：月度测试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monthly test day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中文：学生能够通过教师引导、课堂练习和反馈，理解并运用“月度测试”的核心技能。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speaking, writing, reading, listening, and grammar tasks under teacher supervision.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中文：学生在教师监督下完成口语、写作、阅读、听力和语法任务。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test papers, answer sheets, speaking prompts, timer.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中文：月度试卷、答题卡、口语题目、计时器。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No new homework; prepare for feedback.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中文：无新作业；准备听取反馈。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2026-05-23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Luca vocabulary and sentence making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中文：《夏日友晴天》词汇与造句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luca vocabulary and sentence making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中文：学生能够通过教师引导、课堂练习和反馈，理解并运用“《夏日友晴天》词汇与造句”的核心技能。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new words and expressions from Luca and practised making their own sentences with the vocabulary.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中文：学生学习《夏日友晴天》中的新词和表达，并练习用这些词造自己的句子。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words aloud.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中文：大声朗读词汇。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2026-05-27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Exam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中文：考试复盘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exam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中文：学生能够通过教师引导、课堂练习和反馈，理解并运用“考试复盘”的核心技能。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reviewed exam performance, corrected common errors, and clarified vocabulary that affected comprehension and writing.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中文：课堂复盘考试表现，订正常见错误，并讲解影响理解和写作的词汇。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Find the meanings of the words learned.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中文：查找所学词汇的意思。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2026-05-30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Practical lesson: making juice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中文：实践课：制作果汁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practical lesson: making juice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中文：学生能够通过教师引导、课堂练习和反馈，理解并运用“实践课：制作果汁”的核心技能。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vocabulary and step-by-step language for making juice, then described and wrote the process using sequence words.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中文：学生学习制作果汁的词汇和步骤表达，并用顺序词描述和书写过程。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Fruit/juice vocabulary, process pictures, speaking prompt.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中文：水果/果汁词汇、过程图片、口语题目。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Tell the picture story for 1-2 minutes using sequence words and the vocabulary Pineapple, Cut, Blender, Juice, Pour, Family.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中文：用1-2分钟讲述图片故事，使用顺序词和词汇：Pineapple、Cut、Blender、Juice、Pour、Family。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2026-06-03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Drama with new vocabulary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中文：新词汇短剧表达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drama with new vocabulary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中文：学生能够通过教师引导、课堂练习和反馈，理解并运用“新词汇短剧表达”的核心技能。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used recently learned words in short drama-style expressions to practise meaning, pronunciation, and natural use.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中文：学生把近期新学词汇用于短剧表达，练习词义、发音和自然用法。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the newly learned words.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中文：复习新学词汇。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2026-06-06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Luca and discuss vocabulary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中文：完成《夏日友晴天》并讨论词汇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complete luca and discuss vocabulary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中文：学生能够通过教师引导、课堂练习和反馈，理解并运用“完成《夏日友晴天》并讨论词汇”的核心技能。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the movie Luca, learned new words, and discussed where and how those words were used in the story.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中文：学生完成电影《夏日友晴天》，学习新词，并讨论这些词在故事中的使用场景。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Luca vocabulary from class.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中文：复习课堂中的《夏日友晴天》词汇。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2026-06-10 · 18:00-20:00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Grammar detective: sentence and paragraph errors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中文：语法侦探：句子与短文找错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grammar detective: sentence and paragraph errors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中文：学生能够通过教师引导、课堂练习和反馈，理解并运用“语法侦探：句子与短文找错”的核心技能。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vocabulary and searched for errors in sentences and short paragraphs using grammar rules like detectives.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中文：学生复习词汇，并像侦探一样用语法规则寻找句子和短文中的错误。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Rewrite the sentences and correct the grammar issues.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中文：重写句子并改正语法问题。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2026-06-13 · 16:00-18:00 · Primary Step 2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Tenses, subject-verb agreement, punctuation, and capitalization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中文：时态、主谓一致、标点与大小写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tenses, subject-verb agreement, punctuation, and capitalization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中文：学生能够通过教师引导、课堂练习和反馈，理解并运用“时态、主谓一致、标点与大小写”的核心技能。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tenses and subject-verb agreement, then found punctuation, capitalization, grammar, and tense mistakes in paragraphs.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中文：学生复习时态和主谓一致，并在段落中寻找标点、大小写、语法和时态错误。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paragraph and find mistakes in tenses, capital letters, and punctuation.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中文：阅读段落，并找出时态、大小写和标点错误。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r>
        <w:br w:type="page"/>
      </w:r>
    </w:p>
    <w:p>
      <w:pPr>
        <w:pStyle w:val="Heading1"/>
      </w:pPr>
      <w:r>
        <w:t>Junior</w:t>
      </w:r>
    </w:p>
    <w:p>
      <w:r>
        <w:t>26 verified lesson records / 26 条已核对课程记录</w:t>
      </w:r>
    </w:p>
    <w:p>
      <w:pPr>
        <w:pStyle w:val="Heading3"/>
      </w:pPr>
      <w:r>
        <w:t>2026-03-05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Writing logic with W/H questions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中文：用W/H问题建立写作逻辑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writing logic with w/h questions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中文：学生能够通过教师引导、课堂练习和反馈，理解并运用“用W/H问题建立写作逻辑”的核心技能。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to organize ideas with who, what, when, where, why, and how, then used knowledge mapping to plan a complete essay.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中文：学生学习用who、what、when、where、why、how组织想法，并用知识导图规划完整作文。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Use topic mapping to write “My favorite subject in school.”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中文：使用主题导图写作文《我最喜欢的学校科目》。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2026-03-07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Picture storytelling in logical order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中文：按逻辑顺序看图讲故事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picture storytelling in logical order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中文：学生能够通过教师引导、课堂练习和反馈，理解并运用“按逻辑顺序看图讲故事”的核心技能。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describing pictures in sequence, naming characters, connecting events, and turning separate images into a complete story.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中文：学生练习按顺序描述图片、给人物命名、连接事件，并把分散图片组织成完整故事。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Create a cohesive story from the picture series, give it a title, record the narration, and submit by Wednesday.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中文：根据图片系列创作连贯故事，取标题，录音讲述，并在周三前提交。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2026-03-12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Expanding W/H planning into essays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中文：把W/H构思扩展成作文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expanding w/h planning into essays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中文：学生能够通过教师引导、课堂练习和反馈，理解并运用“把W/H构思扩展成作文”的核心技能。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developed basic W/H notes into fuller paragraphs with details, examples, and clearer sentence connections.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中文：学生把基础W/H笔记扩展成更完整的段落，加入细节、例子和更清楚的句子连接。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Choose one topic from the list and use W/H planning to write an essay.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中文：从题目列表中选择一个，用W/H构思写一篇作文。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2026-03-14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comprehension and question types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中文：阅读理解与题型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reading comprehension and question types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中文：学生能够通过教师引导、课堂练习和反馈，理解并运用“阅读理解与题型”的核心技能。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read a passage, identified important vocabulary, discussed key details, and practised answering different comprehension question types.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中文：学生阅读文章，识别重点词汇，讨论关键细节，并练习回答不同阅读理解题型。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comprehension passage and answer the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中文：阅读理解文章并回答问题。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2026-03-19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Speaking tasks, CVC review, and storytelling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中文：口语任务、CVC复习与讲故事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speaking tasks, cvc review, and storytelling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中文：学生能够通过教师引导、课堂练习和反馈，理解并运用“口语任务、CVC复习与讲故事”的核心技能。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TOEFL Junior speaking Tasks 1-2, reinforced CVC reading rules, and used linking words to tell a story from photos.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中文：学生复习托福Junior口语任务1-2，巩固CVC拼读规则，并用连接词根据照片讲故事。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passage in one minute and describe the pictures as a story.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中文：一分钟内朗读文章，并把图片描述成故事。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2026-03-21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through short TV clips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中文：通过短剧学习词汇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 through short tv clips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中文：学生能够通过教师引导、课堂练习和反馈，理解并运用“通过短剧学习词汇”的核心技能。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and discussed vocabulary from a short TV series, focusing on meaning, synonyms, and natural use in context.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中文：学生通过短剧学习和讨论词汇，重点理解词义、近义词和语境中的自然用法。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new words and share meanings or synonyms.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中文：朗读新词，并分享词义或近义词。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2026-03-26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Grammar task review and vocabulary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中文：语法任务复习与词汇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grammar task review and vocabulary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中文：学生能够通过教师引导、课堂练习和反馈，理解并运用“语法任务复习与词汇”的核心技能。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the previous grammar task, corrected errors, and learned new vocabulary for sentence-level accuracy.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中文：学生复习前次语法任务，订正错误，并学习新词汇以提升句子层面的准确性。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corrected grammar examples.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中文：复习订正后的语法例句。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2026-03-28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Full-section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中文：全科板块复习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full-section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中文：学生能够通过教师引导、课堂练习和反馈，理解并运用“全科板块复习”的核心技能。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speaking, grammar, writing, listening, and reading through section examples and exam-style practice.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中文：学生通过板块例题和考试风格练习复习口语、语法、写作、听力和阅读。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all section examples before the assessment.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中文：测评前复习所有板块例题。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2026-04-02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assessment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中文：月度测评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monthly assessment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中文：学生能够通过教师引导、课堂练习和反馈，理解并运用“月度测评”的核心技能。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the monthly assessment. The teacher monitored pacing, task completion, and areas needing follow-up.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中文：学生完成月度测评。教师观察答题节奏、任务完成情况和需要后续跟进的领域。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No new homework; await test review.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中文：无新作业；等待测试复盘。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2026-04-09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Geography reading with world maps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中文：结合世界地图进行地理阅读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geography reading with world maps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中文：学生能够通过教师引导、课堂练习和反馈，理解并运用“结合世界地图进行地理阅读”的核心技能。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used world maps to understand geography-related TOEFL reading topics and completed knowledge-building exercises.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中文：学生借助世界地图理解托福地理类阅读话题，并完成知识建构练习。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World maps, reading passage, geography vocabulary worksheet.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中文：世界地图、阅读文章、地理词汇练习纸。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given passage, answer questions, and underline/circle the assigned words.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中文：阅读指定文章，回答问题，并划出/圈出指定词汇。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2026-04-11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Map-based intensive reading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中文：地图主题强化阅读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map-based intensive reading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中文：学生能够通过教师引导、课堂练习和反馈，理解并运用“地图主题强化阅读”的核心技能。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used maps, equator regions, food crops, cash crops, and cold regions to deepen comprehension and vocabulary application.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中文：学生结合地图、赤道地区、粮食作物、经济作物和寒冷地区，加深阅读理解和词汇运用。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Mark all new words learned and use them in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中文：标出所有新学词汇，并用它们造句。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2026-04-16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through The Wild Robot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中文：通过《荒野机器人》学习词汇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 through the wild robot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中文：学生能够通过教师引导、课堂练习和反馈，理解并运用“通过《荒野机器人》学习词汇”的核心技能。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vocabulary from the movie The Wild Robot, discussed meaning and context, and connected new words to sentence writing.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中文：学生通过电影《荒野机器人》学习词汇，讨论词义和语境，并把新词用于造句。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Use any 20 words learned to make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中文：用任意20个新学词汇造句。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2026-04-18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Email writing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中文：邮件写作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email writing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中文：学生能够通过教师引导、课堂练习和反馈，理解并运用“邮件写作”的核心技能。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the structure and tone of a response email, including greeting, purpose, details, closing, and clear sentence flow.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中文：学生学习回复邮件的结构和语气，包括问候、目的、细节、结尾和清晰句子衔接。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Write a response email to your friend using the given file.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中文：根据给定文件给朋友写一封回复邮件。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2026-04-23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Typing lesson and email writing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中文：打字练习与邮件写作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typing lesson and email writing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中文：学生能够通过教师引导、课堂练习和反馈，理解并运用“打字练习与邮件写作”的核心技能。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typing fluency and applied it to email writing so that written responses could be completed more confidently and efficiently.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中文：学生练习打字流利度，并应用到邮件写作中，以更自信、高效地完成书面回答。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Write a response email to your friend using the given file.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中文：根据给定文件给朋友写一封回复邮件。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2026-04-25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Knowledge building and Speaking Task 3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中文：知识拓展与口语任务3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knowledge building and speaking task 3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中文：学生能够通过教师引导、课堂练习和反馈，理解并运用“知识拓展与口语任务3”的核心技能。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about fireflies and pet behavior, discussed whether animals understand people, and practised TOEFL Junior Speaking Task 3.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中文：学生学习萤火虫和宠物行为相关知识，讨论动物是否理解人类，并练习托福Junior口语任务3。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the Speaking Task 3 assignment.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中文：完成口语任务3作业。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2026-05-07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Online vocabulary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中文：线上词汇复习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online vocabulary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中文：学生能够通过教师引导、课堂练习和反馈，理解并运用“线上词汇复习”的核心技能。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vocabulary through online tools, recorded pronunciation, and used games to strengthen memory and word use.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中文：学生通过线上工具复习词汇，录音练习发音，并用游戏巩固记忆和词汇运用。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Use any 20 words to make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中文：用任意20个词造句。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2026-05-09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Wild Robot: themes and vocabulary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中文：《荒野机器人》主题与词汇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the wild robot: themes and vocabulary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中文：学生能够通过教师引导、课堂练习和反馈，理解并运用“《荒野机器人》主题与词汇”的核心技能。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watched The Wild Robot, discussed themes, characters, and useful vocabulary, and recorded new expressions for later use.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中文：学生观看《荒野机器人》，讨论主题、人物和有用词汇，并记录新表达供后续使用。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words out loud.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中文：大声朗读词汇。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2026-05-14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review and short drama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中文：词汇复习与短剧表演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 review and short drama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中文：学生能够通过教师引导、课堂练习和反馈，理解并运用“词汇复习与短剧表演”的核心技能。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vocabulary and performed two short dramas based on the movie and recently learned words to strengthen practical use.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中文：学生复习词汇，并根据电影和近期新词表演两段短剧，以加强实际运用。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 the short passage and answer the related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中文：阅读短文并回答相关问题。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2026-05-16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Paragraph summary skills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中文：段落概括能力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paragraph summary skills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中文：学生能够通过教师引导、课堂练习和反馈，理解并运用“段落概括能力”的核心技能。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how to identify each paragraph’s main idea and write a short, accurate summary without copying too much from the text.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中文：学生学习如何找出每段主旨，并写出简短准确、不大量照抄原文的段落摘要。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class summary examples.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中文：复习课堂摘要例子。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2026-05-21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Typing practice and exam-structure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中文：打字练习与考试结构复习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typing practice and exam-structure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中文：学生能够通过教师引导、课堂练习和反馈，理解并运用“打字练习与考试结构复习”的核心技能。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typing, reviewed the new exam structure, and studied examples from each section to prepare for the monthly test.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中文：学生练习打字，复习新考试结构，并学习各板块例题，为月度测试做准备。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homework for the upcoming test.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中文：复习作业，为即将到来的测试做准备。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2026-05-23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test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中文：月度测试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monthly test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中文：学生能够通过教师引导、课堂练习和反馈，理解并运用“月度测试”的核心技能。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the monthly test under timed conditions. The teacher monitored completion, confidence, and section-level strengths.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中文：学生在限时条件下完成月度测试。教师观察完成情况、信心和各板块优势。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No new homework; prepare for review.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中文：无新作业；准备测试复盘。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2026-05-28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Test review: reading section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中文：测试复盘：阅读板块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test review: reading section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中文：学生能够通过教师引导、课堂练习和反馈，理解并运用“测试复盘：阅读板块”的核心技能。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reviewed the reading section, corrected wrong answers, and practised evidence-finding and question-type recognition.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中文：课堂复盘阅读板块，订正错题，并练习找证据和识别题型。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the second reading passage.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中文：完成第二篇阅读文章。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2026-05-30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Test review: Language Form and Meaning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中文：测试复盘：语言形式与含义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test review: language form and meaning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中文：学生能够通过教师引导、课堂练习和反馈，理解并运用“测试复盘：语言形式与含义”的核心技能。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grammar and vocabulary items from Language Form and Meaning, then used newly discovered words in original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中文：学生复盘语言形式与含义中的语法和词汇题，并用新发现的词造原创句子。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Use newly discovered words to form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中文：用新发现的词造句。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2026-06-04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Listening test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中文：听力测试复盘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listening test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中文：学生能够通过教师引导、课堂练习和反馈，理解并运用“听力测试复盘”的核心技能。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listening test answers, checked why options were correct or incorrect, and rebuilt note-taking strategies.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中文：学生复盘听力测试答案，分析选项正确或错误的原因，并重建笔记策略。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the new words.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中文：复习新词。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2026-06-06 · 13:30-15:30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The Wild Robot and vocabulary use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中文：完成《荒野机器人》并运用词汇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complete the wild robot and vocabulary use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中文：学生能够通过教师引导、课堂练习和反馈，理解并运用“完成《荒野机器人》并运用词汇”的核心技能。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the movie, learned new words, and discussed situations where the words could be used naturally.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中文：学生完成电影观看，学习新词，并讨论这些词在自然情境中的用法。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all vocabulary learned this recent week.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中文：复习最近一周所学全部词汇。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2026-06-11 · 18:30-20:30 · Junior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Grammar detective: error finding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中文：语法侦探：找错训练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grammar detective: error finding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中文：学生能够通过教师引导、课堂练习和反馈，理解并运用“语法侦探：找错训练”的核心技能。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vocabulary and practised finding grammar errors in passages, especially subject-verb agreement and punctuation.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中文：学生复习词汇，并练习在文章中找语法错误，重点包括主谓一致和标点使用。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Rewrite the sentences and correct the grammar issues.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中文：重写句子并改正语法问题。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r>
        <w:br w:type="page"/>
      </w:r>
    </w:p>
    <w:p>
      <w:pPr>
        <w:pStyle w:val="Heading1"/>
      </w:pPr>
      <w:r>
        <w:t>iBT</w:t>
      </w:r>
    </w:p>
    <w:p>
      <w:r>
        <w:t>26 verified lesson records / 26 条已核对课程记录</w:t>
      </w:r>
    </w:p>
    <w:p>
      <w:pPr>
        <w:pStyle w:val="Heading3"/>
      </w:pPr>
      <w:r>
        <w:t>2026-03-02 · 10:00-12:00; 13:00-16:00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Speaking and writing test structure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中文：口语与写作考试结构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speaking and writing test structure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中文：学生能够通过教师引导、课堂练习和反馈，理解并运用“口语与写作考试结构”的核心技能。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unpacked the question structures for TOEFL speaking and writing, practised recognizing task demands, and learned practical acronyms for planning answers under time pressure.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中文：学生分析托福口语和写作题型结构，练习判断题目要求，并学习在限时条件下组织答案的实用缩写方法。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the AI-generated speaking task exercise.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中文：完成AI生成的口语任务练习。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2026-03-06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Strategy review for speaking and writing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中文：口语与写作策略复习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strategy review for speaking and writing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中文：学生能够通过教师引导、课堂练习和反馈，理解并运用“口语与写作策略复习”的核心技能。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reviewed the main speaking/writing strategies, strengthened planning routines, and practised using acronyms to produce clearer, better organized responses.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中文：课堂复习口语和写作主要策略，强化构思流程，并练习使用缩写方法产出更清晰、更有结构的答案。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the strategy acronyms and prepare one model response.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中文：复习课堂策略缩写，并准备一份示范答案。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2026-03-07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question types and strategies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中文：阅读题型与解题策略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reading question types and strategies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中文：学生能够通过教师引导、课堂练习和反馈，理解并运用“阅读题型与解题策略”的核心技能。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studied TOEFL reading question types, identified where answers are usually located, and practised choosing evidence before selecting an answer.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中文：学生学习托福阅读题型，识别答案常出现的位置，并练习先找证据再选择答案。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passages, question-type guide, annotation worksheet.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中文：阅读文章、题型指南、批注练习纸。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the class practice set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中文：完成课堂练习题。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2026-03-13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task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中文：阅读任务复盘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reading task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中文：学生能够通过教师引导、课堂练习和反馈，理解并运用“阅读任务复盘”的核心技能。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reviewed reading tasks from previous practice and corrected common errors in evidence matching, inference, vocabulary-in-context, and detail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中文：课堂复盘前次阅读练习，纠正常见错误，包括证据匹配、推理题、语境词汇题和细节题。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corrected answers and mark the evidence line for each one.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中文：订正答案，并为每题标出原文证据。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2026-03-14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Reading evidence practice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中文：阅读证据训练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reading evidence practice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中文：学生能够通过教师引导、课堂练习和反馈，理解并运用“阅读证据训练”的核心技能。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targeted reading exercises for Tasks 1-3 and were required to defend each answer with a clear “why” based on the text.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中文：学生完成阅读任务1-3的针对性练习，并必须用原文依据说明每个答案的理由。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reading exercise tasks 1-3 and write a WHY for each answer.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中文：完成阅读任务1-3，并为每个答案写出WHY理由。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2026-03-20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Listening question types and strategies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中文：听力题型与策略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listening question types and strategies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中文：学生能够通过教师引导、课堂练习和反馈，理解并运用“听力题型与策略”的核心技能。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reviewed TOEFL listening question types, note-taking priorities, speaker purpose, organization, and how to track examples in academic lectures.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中文：学生复习托福听力题型、笔记重点、说话者目的、篇章结构，以及如何跟踪学术讲座中的例子。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Lecture audio, note-taking template, listening question set.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中文：讲座音频、笔记模板、听力题组。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listening notes and list three signal words from the lesson.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中文：复习听力笔记，并列出课堂中出现的三个信号词。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2026-03-21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TOEFL mock test supervision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中文：托福模拟测试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toefl mock test supervision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中文：学生能够通过教师引导、课堂练习和反馈，理解并运用“托福模拟测试”的核心技能。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a supervised TOEFL-style mock session. The teacher observed timing, endurance, answer-sheet habits, and test-taking discipline.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中文：学生完成一次有监督的托福风格模拟测试。教师观察时间管理、考试耐力、答题卡习惯和考试规范。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Mock test paper, answer sheet, timer.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中文：模拟试卷、答题卡、计时器。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the test and identify three questions to discuss.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中文：复盘测试，并选出三道需要讨论的题。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2026-03-27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Exam review and writing structures 1-3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中文：考试复盘与写作结构1-3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exam review and writing structures 1-3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中文：学生能够通过教师引导、课堂练习和反馈，理解并运用“考试复盘与写作结构1-3”的核心技能。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reviewed mock-test performance and rebuilt the first three writing structures, focusing on topic control, paragraph order, and sentence clarity.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中文：课堂复盘模拟测试表现，并重新梳理前三类写作结构，重点关注主题控制、段落顺序和句子清晰度。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one weak writing response using the class structure.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中文：使用课堂结构修改一篇薄弱写作答案。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2026-03-28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Short writing quiz: tasks 2 and 3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中文：写作小测：任务2和3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short writing quiz: tasks 2 and 3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中文：学生能够通过教师引导、课堂练习和反馈，理解并运用“写作小测：任务2和3”的核心技能。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a short quiz for writing Tasks 2 and 3, then corrected organization, grammar, and content development with teacher feedback.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中文：学生完成写作任务2和3的小测，并在教师反馈下修改文章结构、语法和内容展开。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Timed writing prompts, correction checklist.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中文：限时写作题目、修改清单。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Rewrite the corrected quiz response.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中文：重写订正后的写作小测答案。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2026-04-10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Writing task and grammar review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中文：写作任务与语法复习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writing task and grammar review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中文：学生能够通过教师引导、课堂练习和反馈，理解并运用“写作任务与语法复习”的核心技能。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lesson reviewed writing task expectations, common grammar weaknesses, and classroom exercises for improving accuracy and sentence control.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中文：本课复习写作任务要求、常见语法弱点，并通过课堂练习提升准确性和句子控制能力。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class grammar corrections and prepare one improved paragraph.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中文：复习课堂语法订正，并准备一段修改后的段落。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2026-04-11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Intensive writing practice: tasks 1-3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中文：强化写作练习：任务1-3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intensive writing practice: tasks 1-3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中文：学生能够通过教师引导、课堂练习和反馈，理解并运用“强化写作练习：任务1-3”的核心技能。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Tasks 1, 2, and 3 intensively, moving from planning to timed drafting and then revising for clarity, support, and grammar.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中文：学生强化练习写作任务1、2、3，从构思到限时写作，再修改清晰度、论据和语法。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Attempt the assigned writing task.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中文：完成指定写作任务。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2026-04-17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Speaking practice: task 2 parts 1-2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中文：口语练习：任务2第1-2部分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speaking practice: task 2 parts 1-2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中文：学生能够通过教师引导、课堂练习和反馈，理解并运用“口语练习：任务2第1-2部分”的核心技能。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TOEFL speaking Task 2 parts 1 and 2, focusing on listening to the prompt, preparing quickly, and delivering a timed response.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中文：学生练习托福口语任务2第1和第2部分，重点训练听题、快速准备和限时回答。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Speaking prompt audio, prep timer, response timer.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中文：口语题目音频、准备计时器、回答计时器。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Record one Task 2 response and review timing.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中文：录制一个任务2回答，并检查时间控制。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2026-04-18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Speaking practice: task 2 parts 3-4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中文：口语练习：任务2第3-4部分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speaking practice: task 2 parts 3-4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中文：学生能够通过教师引导、课堂练习和反馈，理解并运用“口语练习：任务2第3-4部分”的核心技能。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Task 2 parts 3 and 4, with emphasis on combining listening details, planning concise notes, and producing complete spoken answers.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中文：学生练习任务2第3和第4部分，重点整合听力细节、做简洁笔记，并产出完整口语答案。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Attempt the assigned speaking task.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中文：完成指定口语任务。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2026-04-24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Diagnostic speaking, writing, and reading mechanics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中文：口语写作诊断与阅读机制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diagnostic speaking, writing, and reading mechanics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中文：学生能够通过教师引导、课堂练习和反馈，理解并运用“口语写作诊断与阅读机制”的核心技能。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used short writing and speaking tasks to identify weaknesses, then moved into reading mechanics such as paragraph purpose, evidence, and vocabulary clues.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中文：课堂通过短写作和短口语任务诊断薄弱点，并学习阅读机制，如段落功能、证据和词汇线索。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diagnostic feedback and revise one answer.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中文：复习诊断反馈，并修改一个答案。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2026-04-25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Long reading passages and vocabulary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中文：长篇阅读与词汇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long reading passages and vocabulary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中文：学生能够通过教师引导、课堂练习和反馈，理解并运用“长篇阅读与词汇”的核心技能。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worked through longer TOEFL-style passages and built vocabulary through context, word families, and sentence-level application.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中文：学生学习较长的托福风格阅读文章，并通过语境、词族和句子运用积累词汇。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Old TOEFL reading passage and vocabulary worksheet.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中文：旧版托福阅读文章和词汇练习纸。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two reading passages and answer the related questions.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中文：完成两篇阅读文章并回答相关问题。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2026-05-08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Writing diagnosis and academic topic discussion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中文：写作诊断与学术话题讨论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writing diagnosis and academic topic discussion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中文：学生能够通过教师引导、课堂练习和反馈，理解并运用“写作诊断与学术话题讨论”的核心技能。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and discussed short writing tasks, identified recurring weaknesses, and connected TOEFL academic lecture topics with visuals and classroom discussion.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中文：学生完成并讨论短写作任务，识别反复出现的薄弱点，并结合图片讨论托福学术讲座话题。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Redo the email and sentence-arrangement writing tasks.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中文：重做邮件写作和句子排列写作任务。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2026-05-09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Writing diagnosis and academic topic discussion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中文：写作诊断与学术话题讨论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writing diagnosis and academic topic discussion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中文：学生能够通过教师引导、课堂练习和反馈，理解并运用“写作诊断与学术话题讨论”的核心技能。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repeated the writing-review process with additional examples, strengthening idea development, sentence order, and clearer academic expression.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中文：课堂用更多例子继续进行写作复盘，强化观点展开、句子顺序和更清晰的学术表达。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Redo the assigned classroom discussion writing task.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中文：重做指定课堂讨论写作任务。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2026-05-15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Long-response writing and speaking practice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中文：长篇写作与口语练习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long-response writing and speaking practice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中文：学生能够通过教师引导、课堂练习和反馈，理解并运用“长篇写作与口语练习”的核心技能。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longer writing responses, completed speaking exercises, and built background knowledge from TOEFL topic domains.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中文：学生练习较长写作答案，完成口语练习，并围绕托福常见话题领域建立背景知识。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Prepare vocabulary notes from the topic domain.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中文：整理本话题领域的词汇笔记。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2026-05-16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Academic writing and lecture listening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中文：学术写作与讲座听力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academic writing and lecture listening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中文：学生能够通过教师引导、课堂练习和反馈，理解并运用“学术写作与讲座听力”的核心技能。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long-form writing and topic-domain knowledge, then connected listening lecture details to speaking output.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中文：学生练习长篇写作和话题知识，并把讲座听力细节连接到口语输出。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Lecture audio, speaking prompt, writing response sheet.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中文：讲座音频、口语题目、写作答题纸。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Complete the lecture listening and speaking exercise.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中文：完成讲座听力和口语练习。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2026-05-22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Documentary-based reading and short essay practice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中文：纪录片主题阅读与短文写作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documentary-based reading and short essay practice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中文：学生能够通过教师引导、课堂练习和反馈，理解并运用“纪录片主题阅读与短文写作”的核心技能。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watched short documentary clips across topics, discussed useful vocabulary, and wrote a short essay connected to Reading Task 1 practice.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中文：学生观看不同主题的短纪录片片段，讨论有用词汇，并完成与阅读任务1相关的短文写作。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documentary vocabulary and revise the short essay.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中文：复习纪录片词汇并修改短文。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2026-05-29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test day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中文：月度测试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monthly test day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中文：学生能够通过教师引导、课堂练习和反馈，理解并运用“月度测试”的核心技能。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completed the scheduled test under timed conditions. The teacher monitored pacing, instructions, and answer-sheet completion.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中文：学生在限时条件下完成月度测试。教师监督答题节奏、考试要求和答题卡完成情况。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Monthly test paper, media prompts, answer sheets, timer.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中文：月度试卷、媒体题目、答题卡、计时器。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No new homework; rest and prepare for test review.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中文：无新作业；休息并准备测试复盘。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2026-05-30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Test review and email writing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中文：测试复盘与邮件写作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test review and email writing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中文：学生能够通过教师引导、课堂练习和反馈，理解并运用“测试复盘与邮件写作”的核心技能。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The class reviewed test performance, clarified recurring errors, and practised writing an email using a guided structure.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中文：课堂复盘测试表现，讲解反复出现的错误，并用指导结构练习邮件写作。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Write an email based on the given guidelines.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中文：根据给定要求写一封邮件。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2026-06-05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learning method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中文：词汇学习方法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vocabulary learning method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中文：学生能够通过教师引导、课堂练习和反馈，理解并运用“词汇学习方法”的核心技能。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a systematic vocabulary routine: word meaning, part of speech, example sentence, and application inside reading passages.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中文：学生学习系统词汇方法：词义、词性、例句，以及在阅读文章中的实际运用。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Vocabulary log, reading passage, sentence-building template.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中文：词汇记录表、阅读文章、造句模板。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Review the new words, meanings, and written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中文：复习新词、词义和所写例句。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2026-06-06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Generating ideas for academic writing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中文：学术写作构思方法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generating ideas for academic writing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中文：学生能够通过教师引导、课堂练习和反馈，理解并运用“学术写作构思方法”的核心技能。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learned how to generate ideas for academic writing by breaking topics into viewpoints, examples, evidence, and clear sentence development.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中文：学生学习如何为学术写作构思：把话题拆分为观点、例子、证据和清晰的句子展开。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Write two classroom discussion responses.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中文：写两篇课堂讨论回答。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2026-06-12 · 18:30-20:30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TOEFL speaking imitation and vocabulary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中文：托福口语模仿与词汇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toefl speaking imitation and vocabulary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中文：学生能够通过教师引导、课堂练习和反馈，理解并运用“托福口语模仿与词汇”的核心技能。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practised imitating TOEFL speaking models, focusing on pace, stress, sentence chunks, and useful vocabulary for the topic.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中文：学生练习模仿托福口语示范，重点关注语速、重音、句群和话题相关词汇。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Record a short imitation response and note useful phrases.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中文：录制一段模仿回答，并记录有用表达。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pPr>
        <w:pStyle w:val="Heading3"/>
      </w:pPr>
      <w:r>
        <w:t>2026-06-13 · 10:00-12:00 · iBT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90" w:type="dxa"/>
          <w:start w:w="130" w:type="dxa"/>
          <w:bottom w:w="90" w:type="dxa"/>
          <w:end w:w="130" w:type="dxa"/>
        </w:tblCellMar>
      </w:tblPr>
      <w:tblGrid>
        <w:gridCol w:w="1900"/>
        <w:gridCol w:w="7460"/>
      </w:tblGrid>
      <w:tr>
        <w:tc>
          <w:tcPr>
            <w:tcW w:type="dxa" w:w="1900"/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 for today</w:t>
              <w:br/>
              <w:t>今日主题</w:t>
            </w:r>
          </w:p>
        </w:tc>
        <w:tc>
          <w:tcPr>
            <w:tcW w:type="dxa" w:w="7460"/>
            <w:vAlign w:val="center"/>
            <w:shd w:fill="F7FBF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SVO sentence core and expansion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中文：主谓宾核心句与句子扩展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Teaching objective</w:t>
              <w:br/>
              <w:t>教学目标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will be able to understand and apply the core skills for svo sentence core and expansion through guided practice, feedback, and independent production.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中文：学生能够通过教师引导、课堂练习和反馈，理解并运用“主谓宾核心句与句子扩展”的核心技能。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1. Ice breaker</w:t>
              <w:br/>
              <w:t>导入活动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Quick recall of the previous lesson, short oral warm-up, and one guiding question connected to today’s target.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中文：快速复习上节课内容，进行简短口语热身，并用一个问题导入本节课目标。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2. Lesson for the day</w:t>
              <w:br/>
              <w:t>当天课程内容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Students built baseline English sentences using SVO, then expanded them with modifiers, vocabulary from slides, and fuller academic sentence patterns.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中文：学生用主谓宾建立基础英文句，再加入修饰成分、课件词汇和更完整的学术句式进行扩展。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3. Teaching &amp; learning materials</w:t>
              <w:br/>
              <w:t>教学材料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Teacher slides, TOEFL-style prompts, class worksheet, whiteboard notes, and student response sheets.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中文：教师课件、托福风格题目、课堂练习纸、白板记录和学生答题纸。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/ Assignment</w:t>
              <w:br/>
              <w:t>作业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Revise slides 11 and 14 examples; build 10 SVO/full sentences; choose five vocabulary words or SVO structures from slides 15-16 and develop full sentences.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中文：修改课件第11和14页例句；写10个主谓宾/完整句；从第15-16页选择5个词汇或主谓宾结构并扩展成完整句。</w:t>
            </w:r>
          </w:p>
        </w:tc>
      </w:tr>
      <w:tr>
        <w:tc>
          <w:tcPr>
            <w:tcW w:type="dxa" w:w="1900"/>
            <w:vAlign w:val="center"/>
            <w:shd w:fill="F4F6F9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Individual student performance &amp; challenges</w:t>
              <w:br/>
              <w:t>学生个人表现与挑战</w:t>
            </w:r>
          </w:p>
        </w:tc>
        <w:tc>
          <w:tcPr>
            <w:tcW w:type="dxa" w:w="7460"/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 xml:space="preserve">EN: 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b w:val="0"/>
                <w:color w:val="10231C"/>
                <w:sz w:val="18"/>
              </w:rPr>
              <w:t>To be completed after class: record each student’s participation, accuracy, confidence, challenges, and next support step.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3F524A"/>
                <w:sz w:val="18"/>
              </w:rPr>
              <w:t>中文：课后填写：记录每位学生的参与度、准确率、表达信心、遇到的困难，以及下一步需要的支持。</w:t>
            </w:r>
          </w:p>
        </w:tc>
      </w:tr>
    </w:tbl>
    <w:p>
      <w:r>
        <w:br w:type="page"/>
      </w:r>
    </w:p>
    <w:p>
      <w:pPr>
        <w:pStyle w:val="Heading1"/>
      </w:pPr>
      <w:r>
        <w:t>Source Mapping Appendix / 原始资料映射附录</w:t>
      </w:r>
    </w:p>
    <w:p>
      <w:r>
        <w:t>Each source lesson row below appears once in the rewritten lesson notes.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Layout w:type="fixed"/>
        <w:tblInd w:w="120" w:type="dxa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1700"/>
        <w:gridCol w:w="1500"/>
        <w:gridCol w:w="1600"/>
        <w:gridCol w:w="2760"/>
        <w:gridCol w:w="180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Course</w:t>
            </w:r>
          </w:p>
        </w:tc>
        <w:tc>
          <w:tcPr>
            <w:tcW w:type="dxa" w:w="1500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Date</w:t>
            </w:r>
          </w:p>
        </w:tc>
        <w:tc>
          <w:tcPr>
            <w:tcW w:type="dxa" w:w="1600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Time</w:t>
            </w:r>
          </w:p>
        </w:tc>
        <w:tc>
          <w:tcPr>
            <w:tcW w:type="dxa" w:w="2760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Topic</w:t>
            </w:r>
          </w:p>
        </w:tc>
        <w:tc>
          <w:tcPr>
            <w:tcW w:type="dxa" w:w="1800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Homework status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2026-03-02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10:00-12:00; 13:00-16:00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Speaking and writing test structure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Strategy review for speaking and writing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Reading question types and strategies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Reading task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Reading evidence practice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Listening question types and strategies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TOEFL mock test supervision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Exam review and writing structures 1-3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Short writing quiz: tasks 2 and 3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Writing task and grammar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Intensive writing practice: tasks 1-3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Speaking practice: task 2 parts 1-2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Speaking practice: task 2 parts 3-4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2026-04-24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Diagnostic speaking, writing, and reading mechanics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2026-04-25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Long reading passages and vocabulary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2026-05-08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Writing diagnosis and academic topic discussion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2026-05-09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Writing diagnosis and academic topic discussion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2026-05-15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Long-response writing and speaking practice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2026-05-16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Academic writing and lecture listening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2026-05-22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Documentary-based reading and short essay practice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2026-05-29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Monthly test day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2026-05-30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Test review and email writing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2026-06-05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 learning method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2026-06-06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Generating ideas for academic writing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2026-06-12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TOEFL speaking imitation and vocabulary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iBT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2026-06-13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10:00-12:00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SVO sentence core and expansion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Writing logic with W/H questions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Picture storytelling in logical order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2026-03-12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Expanding W/H planning into essays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Reading comprehension and question types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2026-03-19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Speaking tasks, CVC review, and storytelling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 through short TV clips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Grammar task review and vocabulary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Full-section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2026-04-02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Monthly assessment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2026-04-09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Geography reading with world maps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Map-based intensive reading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 through The Wild Robot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Email writing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2026-04-23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Typing lesson and email writing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2026-04-25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Knowledge building and Speaking Task 3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2026-05-07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Online vocabulary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2026-05-09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The Wild Robot: themes and vocabulary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2026-05-14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 review and short drama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2026-05-16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Paragraph summary skills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Typing practice and exam-structure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Monthly test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Test review: reading section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2026-05-30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Test review: Language Form and Meaning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2026-06-04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Listening test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2026-06-06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13:30-15:30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Complete The Wild Robot and vocabulary use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Junior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2026-06-11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18:30-20:30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Grammar detective: error finding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Reading with VCV rules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2026-03-07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Spelling, calendar words, and self-introduction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Syllables and longer reading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2026-03-14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 and listening: visiting a pediatrician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2026-03-18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Hospital role play and speaking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Pronouns, nouns, verbs, and tenses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Past tense and continuous forms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2026-03-28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Vocabulary, sentence building, and listening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2026-04-08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Continents, countries, and cardinal directions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2026-04-11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Basic writing with English tenses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2026-04-15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Tense review and picture sentences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2026-04-18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Vocabulary through Luca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2026-04-22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Reading comprehension structures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2026-05-06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Picture-panel story writing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2026-05-13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Rhymes and reading fluency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2026-05-16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Monthly review and test preparation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Monthly test day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Luca vocabulary and sentence making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2026-05-27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Exam review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2026-05-30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Practical lesson: making juice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2026-06-03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Drama with new vocabulary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2026-06-06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Complete Luca and discuss vocabulary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2026-06-10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18:00-20:00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Grammar detective: sentence and paragraph errors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  <w:tr>
        <w:tc>
          <w:tcPr>
            <w:tcW w:type="dxa" w:w="17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Primary Step 2</w:t>
            </w:r>
          </w:p>
        </w:tc>
        <w:tc>
          <w:tcPr>
            <w:tcW w:type="dxa" w:w="15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2026-06-13</w:t>
            </w:r>
          </w:p>
        </w:tc>
        <w:tc>
          <w:tcPr>
            <w:tcW w:type="dxa" w:w="16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16:00-18:00</w:t>
            </w:r>
          </w:p>
        </w:tc>
        <w:tc>
          <w:tcPr>
            <w:tcW w:type="dxa" w:w="276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Tenses, subject-verb agreement, punctuation, and capitalization</w:t>
            </w:r>
          </w:p>
        </w:tc>
        <w:tc>
          <w:tcPr>
            <w:tcW w:type="dxa" w:w="1800"/>
          </w:tcPr>
          <w:p>
            <w:r>
              <w:rPr>
                <w:rFonts w:ascii="Calibri" w:hAnsi="Calibri" w:eastAsia="Microsoft YaHei"/>
                <w:b w:val="0"/>
                <w:color w:val="10231C"/>
                <w:sz w:val="16"/>
              </w:rPr>
              <w:t>Preserved / 已保留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